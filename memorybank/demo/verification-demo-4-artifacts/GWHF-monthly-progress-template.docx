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Water &amp; Health Fund — Monthly Progress Report</w:t>
      </w:r>
    </w:p>
    <w:p>
      <w:r>
        <w:t>Submit within 10 days of month end. Use plain language and report only verified figures.</w:t>
      </w:r>
    </w:p>
    <w:p>
      <w:pPr>
        <w:pStyle w:val="Heading1"/>
      </w:pPr>
      <w:r>
        <w:t>Executive Summary</w:t>
      </w:r>
    </w:p>
    <w:p>
      <w:r>
        <w:t>Summarise the month's main achievements, challenges and priorities for next month in no more than 200 words.</w:t>
      </w:r>
    </w:p>
    <w:p>
      <w:pPr>
        <w:pStyle w:val="Heading1"/>
      </w:pPr>
      <w:r>
        <w:t>Progress Against Results</w:t>
      </w:r>
    </w:p>
    <w:p>
      <w:r>
        <w:t>Report progress against each logframe indicator for the month and cumulatively against target.</w:t>
      </w:r>
    </w:p>
    <w:p>
      <w:pPr>
        <w:pStyle w:val="ListBullet"/>
      </w:pPr>
      <w:r>
        <w:t>Provide an indicator table: indicator, month value, cumulative, target, % of target.</w:t>
      </w:r>
    </w:p>
    <w:p>
      <w:pPr>
        <w:pStyle w:val="ListBullet"/>
      </w:pPr>
      <w:r>
        <w:t>Explain any indicator behind plan.</w:t>
      </w:r>
    </w:p>
    <w:p>
      <w:pPr>
        <w:pStyle w:val="Heading1"/>
      </w:pPr>
      <w:r>
        <w:t>Activities Implemented</w:t>
      </w:r>
    </w:p>
    <w:p>
      <w:r>
        <w:t>Describe the activities delivered during the month, where, and with whom.</w:t>
      </w:r>
    </w:p>
    <w:p>
      <w:pPr>
        <w:pStyle w:val="ListBullet"/>
      </w:pPr>
      <w:r>
        <w:t>Which water, sanitation and hygiene activities were completed?</w:t>
      </w:r>
    </w:p>
    <w:p>
      <w:pPr>
        <w:pStyle w:val="ListBullet"/>
      </w:pPr>
      <w:r>
        <w:t>How many people participated, by sex?</w:t>
      </w:r>
    </w:p>
    <w:p>
      <w:pPr>
        <w:pStyle w:val="Heading1"/>
      </w:pPr>
      <w:r>
        <w:t>Challenges and Mitigation</w:t>
      </w:r>
    </w:p>
    <w:p>
      <w:r>
        <w:t>Describe challenges encountered and the actions taken.</w:t>
      </w:r>
    </w:p>
    <w:p>
      <w:pPr>
        <w:pStyle w:val="ListBullet"/>
      </w:pPr>
      <w:r>
        <w:t>What risks materialised?</w:t>
      </w:r>
    </w:p>
    <w:p>
      <w:pPr>
        <w:pStyle w:val="ListBullet"/>
      </w:pPr>
      <w:r>
        <w:t>What was done about them?</w:t>
      </w:r>
    </w:p>
    <w:p>
      <w:pPr>
        <w:pStyle w:val="Heading1"/>
      </w:pPr>
      <w:r>
        <w:t>Lessons Learned</w:t>
      </w:r>
    </w:p>
    <w:p>
      <w:r>
        <w:t>Note lessons learned during the month that could improve delivery.</w:t>
      </w:r>
    </w:p>
    <w:p>
      <w:pPr>
        <w:pStyle w:val="Heading1"/>
      </w:pPr>
      <w:r>
        <w:t>Next Month's Plan</w:t>
      </w:r>
    </w:p>
    <w:p>
      <w:r>
        <w:t>Set out planned activities for the coming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